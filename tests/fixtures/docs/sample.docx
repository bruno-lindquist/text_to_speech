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Primeiro parágrafo do DOCX de teste.</w:t>
      </w:r>
    </w:p>
    <w:p>
      <w:r>
        <w:t>Segundo parágrafo, com Sr. Silva e Dr. Mendes.</w:t>
      </w:r>
    </w:p>
    <w:p/>
    <w:p>
      <w:r>
        <w:t>Terceiro parágrafo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